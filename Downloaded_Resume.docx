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AE66" w14:textId="77777777" w:rsidR="008551D9" w:rsidRDefault="00000000">
      <w:pPr>
        <w:pStyle w:val="Heading1"/>
      </w:pPr>
      <w:r>
        <w:t>SAKETI PRAVEEN KUMAR</w:t>
      </w:r>
    </w:p>
    <w:p w14:paraId="1A8A36F4" w14:textId="77777777" w:rsidR="008551D9" w:rsidRDefault="00000000">
      <w:r>
        <w:t>Ayyavari Rudravaram | s.praveenkumar207487@gmail.com | 6303348495</w:t>
      </w:r>
      <w:r>
        <w:br/>
        <w:t>LeetCode: leetcode.com/u/praveenkumarb3 | GeeksforGeeks: gfg.org/profile/spraveenkupe91</w:t>
      </w:r>
    </w:p>
    <w:p w14:paraId="436AF573" w14:textId="77777777" w:rsidR="008551D9" w:rsidRDefault="00000000">
      <w:pPr>
        <w:pStyle w:val="Heading2"/>
      </w:pPr>
      <w:r>
        <w:t>PROFESSIONAL SUMMARY</w:t>
      </w:r>
    </w:p>
    <w:p w14:paraId="79570933" w14:textId="77777777" w:rsidR="008551D9" w:rsidRDefault="00000000">
      <w:r>
        <w:t>Computer Science undergraduate with strong foundations in Data Structures, Algorithms, and full-stack web development. Experienced in MERN-stack applications and applied AI solutions. Actively practicing competitive programming and aspiring software engineer.</w:t>
      </w:r>
    </w:p>
    <w:p w14:paraId="1B08F439" w14:textId="77777777" w:rsidR="008551D9" w:rsidRDefault="00000000">
      <w:pPr>
        <w:pStyle w:val="Heading2"/>
      </w:pPr>
      <w:r>
        <w:t>EDUCATION</w:t>
      </w:r>
    </w:p>
    <w:p w14:paraId="418DEA93" w14:textId="77777777" w:rsidR="008551D9" w:rsidRDefault="00000000">
      <w:r>
        <w:t>Sri Vasavi Engineering College – B.Tech CSE (2023–2027) | GPA: 8.60</w:t>
      </w:r>
      <w:r>
        <w:br/>
        <w:t>Sri Chaitanya Junior College (2021–2023) | 96%</w:t>
      </w:r>
      <w:r>
        <w:br/>
        <w:t>Holy Cross English Medium High School | 100%</w:t>
      </w:r>
    </w:p>
    <w:p w14:paraId="7C6CE842" w14:textId="77777777" w:rsidR="008551D9" w:rsidRDefault="00000000">
      <w:pPr>
        <w:pStyle w:val="Heading2"/>
      </w:pPr>
      <w:r>
        <w:t>TECHNICAL SKILLS</w:t>
      </w:r>
    </w:p>
    <w:p w14:paraId="79172A87" w14:textId="77777777" w:rsidR="008551D9" w:rsidRDefault="00000000">
      <w:r>
        <w:t>Languages: C, Java, Python, JavaScript, SQL (Basic)</w:t>
      </w:r>
      <w:r>
        <w:br/>
        <w:t>Web: HTML, CSS, React.js, Node.js, MERN Stack</w:t>
      </w:r>
      <w:r>
        <w:br/>
        <w:t>CS Fundamentals: DSA, DBMS | Tools: Git, REST APIs</w:t>
      </w:r>
    </w:p>
    <w:p w14:paraId="08C7754E" w14:textId="77777777" w:rsidR="008551D9" w:rsidRDefault="00000000">
      <w:pPr>
        <w:pStyle w:val="Heading2"/>
      </w:pPr>
      <w:r>
        <w:t>PROJECTS</w:t>
      </w:r>
    </w:p>
    <w:p w14:paraId="66EBF957" w14:textId="77777777" w:rsidR="008551D9" w:rsidRDefault="00000000">
      <w:r>
        <w:t>Birthday Reminder Application</w:t>
      </w:r>
      <w:r>
        <w:br/>
        <w:t>• Full-stack web app to manage birthdays with advance reminders</w:t>
      </w:r>
      <w:r>
        <w:br/>
        <w:t>• Responsive UI with deployment on Netlify</w:t>
      </w:r>
      <w:r>
        <w:br/>
        <w:t>Link: adorable-gaufre-2eec8d.netlify.app</w:t>
      </w:r>
      <w:r>
        <w:br/>
      </w:r>
      <w:r>
        <w:br/>
        <w:t>AI-Enabled Smart Agriculture Management System</w:t>
      </w:r>
      <w:r>
        <w:br/>
        <w:t>• MERN-based platform with crop recommendation and disease detection</w:t>
      </w:r>
      <w:r>
        <w:br/>
        <w:t>• Integrated Telugu voice assistant for farmer interaction</w:t>
      </w:r>
    </w:p>
    <w:p w14:paraId="05C96DCE" w14:textId="77777777" w:rsidR="008551D9" w:rsidRDefault="00000000">
      <w:pPr>
        <w:pStyle w:val="Heading2"/>
      </w:pPr>
      <w:r>
        <w:t>ACHIEVEMENTS</w:t>
      </w:r>
    </w:p>
    <w:p w14:paraId="1B861A3B" w14:textId="77777777" w:rsidR="008551D9" w:rsidRDefault="00000000">
      <w:r>
        <w:t>• Built functional prototype in 7-hour college hackathon</w:t>
      </w:r>
      <w:r>
        <w:br/>
        <w:t>• Oracle Global Certification – Generative AI &amp; Data Science</w:t>
      </w:r>
    </w:p>
    <w:sectPr w:rsidR="008551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555916">
    <w:abstractNumId w:val="8"/>
  </w:num>
  <w:num w:numId="2" w16cid:durableId="1428430093">
    <w:abstractNumId w:val="6"/>
  </w:num>
  <w:num w:numId="3" w16cid:durableId="1855919500">
    <w:abstractNumId w:val="5"/>
  </w:num>
  <w:num w:numId="4" w16cid:durableId="1966503477">
    <w:abstractNumId w:val="4"/>
  </w:num>
  <w:num w:numId="5" w16cid:durableId="1873615636">
    <w:abstractNumId w:val="7"/>
  </w:num>
  <w:num w:numId="6" w16cid:durableId="235016368">
    <w:abstractNumId w:val="3"/>
  </w:num>
  <w:num w:numId="7" w16cid:durableId="596211484">
    <w:abstractNumId w:val="2"/>
  </w:num>
  <w:num w:numId="8" w16cid:durableId="1967155658">
    <w:abstractNumId w:val="1"/>
  </w:num>
  <w:num w:numId="9" w16cid:durableId="89465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BFC"/>
    <w:rsid w:val="0006063C"/>
    <w:rsid w:val="000B2D10"/>
    <w:rsid w:val="0015074B"/>
    <w:rsid w:val="0029639D"/>
    <w:rsid w:val="00326F90"/>
    <w:rsid w:val="008551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B21E2"/>
  <w14:defaultImageDpi w14:val="300"/>
  <w15:docId w15:val="{DBE387CB-B3E6-47E7-A272-AAF09718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</cp:lastModifiedBy>
  <cp:revision>2</cp:revision>
  <dcterms:created xsi:type="dcterms:W3CDTF">2026-01-08T16:30:00Z</dcterms:created>
  <dcterms:modified xsi:type="dcterms:W3CDTF">2026-01-08T16:30:00Z</dcterms:modified>
  <cp:category/>
</cp:coreProperties>
</file>